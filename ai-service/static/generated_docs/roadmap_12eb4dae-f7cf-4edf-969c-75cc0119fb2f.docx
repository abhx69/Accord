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write the summery of this  chat in msword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Summary of Chat</w:t>
            </w:r>
          </w:p>
        </w:tc>
        <w:tc>
          <w:tcPr>
            <w:tcW w:type="dxa" w:w="2880"/>
          </w:tcPr>
          <w:p>
            <w:r>
              <w:t>The conversation revolves around personal experiences, interests, and professional development goals.</w:t>
            </w:r>
          </w:p>
        </w:tc>
        <w:tc>
          <w:tcPr>
            <w:tcW w:type="dxa" w:w="2880"/>
          </w:tcPr>
          <w:p>
            <w:r>
              <w:t>['Scalable solutions for deploying AI models on cloud, with mentions of AWS and alternatives.', 'Personal stories about computer networks, game development, cybersecurity, and AI/ML interests.', 'Discussion about upcoming exam (likely an AWS exam) and the need for a more exciting solution.']</w:t>
            </w:r>
          </w:p>
        </w:tc>
      </w:tr>
      <w:tr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Not provided in this conversation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