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 / Roadmap</w:t>
      </w:r>
    </w:p>
    <w:p>
      <w:pPr>
        <w:pStyle w:val="Heading1"/>
      </w:pPr>
      <w:r>
        <w:t>Summary</w:t>
      </w:r>
    </w:p>
    <w:p>
      <w:r>
        <w:t>Summary generated for request: give the roadmap of the topic in this conversation in ms word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points</w:t>
            </w:r>
          </w:p>
        </w:tc>
      </w:tr>
      <w:tr>
        <w:tc>
          <w:tcPr>
            <w:tcW w:type="dxa" w:w="2880"/>
          </w:tcPr>
          <w:p>
            <w:r>
              <w:t>Scalable Solution</w:t>
            </w:r>
          </w:p>
        </w:tc>
        <w:tc>
          <w:tcPr>
            <w:tcW w:type="dxa" w:w="2880"/>
          </w:tcPr>
          <w:p>
            <w:r>
              <w:t>Discussed potential scalable solution for deploying AI models on cloud, mentioning AWS and alternatives.</w:t>
            </w:r>
          </w:p>
        </w:tc>
        <w:tc>
          <w:tcPr>
            <w:tcW w:type="dxa" w:w="2880"/>
          </w:tcPr>
          <w:p>
            <w:r>
              <w:t>['Expensive solutions mentioned (AWS)', 'Alternative options discussed']</w:t>
            </w:r>
          </w:p>
        </w:tc>
      </w:tr>
      <w:tr>
        <w:tc>
          <w:tcPr>
            <w:tcW w:type="dxa" w:w="2880"/>
          </w:tcPr>
          <w:p>
            <w:r>
              <w:t>Personal Experiences</w:t>
            </w:r>
          </w:p>
        </w:tc>
        <w:tc>
          <w:tcPr>
            <w:tcW w:type="dxa" w:w="2880"/>
          </w:tcPr>
          <w:p>
            <w:r>
              <w:t>Shared personal experiences and interests in computer networks, game development, cybersecurity, and AI/ML.</w:t>
            </w:r>
          </w:p>
        </w:tc>
        <w:tc>
          <w:tcPr>
            <w:tcW w:type="dxa" w:w="2880"/>
          </w:tcPr>
          <w:p>
            <w:r>
              <w:t>['Computer networks interest shared', 'Game development experience mentioned', 'Cybersecurity and AI/ML interests discussed']</w:t>
            </w:r>
          </w:p>
        </w:tc>
      </w:tr>
      <w:tr>
        <w:tc>
          <w:tcPr>
            <w:tcW w:type="dxa" w:w="2880"/>
          </w:tcPr>
          <w:p>
            <w:r>
              <w:t>Exam Preparation</w:t>
            </w:r>
          </w:p>
        </w:tc>
        <w:tc>
          <w:tcPr>
            <w:tcW w:type="dxa" w:w="2880"/>
          </w:tcPr>
          <w:p>
            <w:r>
              <w:t>Discussed upcoming exam (likely an AWS exam) and need for a more exciting solution.</w:t>
            </w:r>
          </w:p>
        </w:tc>
        <w:tc>
          <w:tcPr>
            <w:tcW w:type="dxa" w:w="2880"/>
          </w:tcPr>
          <w:p>
            <w:r>
              <w:t>['Upcoming exam (AWS) mentioned', 'Need for more exciting solution discussed']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